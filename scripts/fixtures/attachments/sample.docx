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样本</w:t>
      </w:r>
    </w:p>
    <w:p>
      <w:r>
        <w:t>DOCX_ANCHOR：导入后应保留这段文字。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